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BDE10" w14:textId="77777777" w:rsidR="00442288" w:rsidRDefault="00000000">
      <w:pPr>
        <w:jc w:val="center"/>
      </w:pPr>
      <w:r>
        <w:rPr>
          <w:b/>
          <w:sz w:val="36"/>
        </w:rPr>
        <w:t>Reversal Curse Replication — Baseline Summary</w:t>
      </w:r>
    </w:p>
    <w:p w14:paraId="6562EC3E" w14:textId="55F97874" w:rsidR="00442288" w:rsidRDefault="00000000">
      <w:pPr>
        <w:jc w:val="center"/>
      </w:pPr>
      <w:r>
        <w:rPr>
          <w:i/>
          <w:color w:val="555555"/>
        </w:rPr>
        <w:t>Ashish</w:t>
      </w:r>
      <w:r w:rsidR="00E21AD3">
        <w:rPr>
          <w:i/>
          <w:color w:val="555555"/>
        </w:rPr>
        <w:t>, Pragnya, Riyan</w:t>
      </w:r>
      <w:r>
        <w:rPr>
          <w:i/>
          <w:color w:val="555555"/>
        </w:rPr>
        <w:t xml:space="preserve">  ·  2026-04-23  ·  Team meeting brief</w:t>
      </w:r>
    </w:p>
    <w:p w14:paraId="1F0DFDF6" w14:textId="77777777" w:rsidR="00442288" w:rsidRDefault="00000000">
      <w:pPr>
        <w:pStyle w:val="Heading1"/>
      </w:pPr>
      <w:r>
        <w:t>Overview</w:t>
      </w:r>
    </w:p>
    <w:p w14:paraId="76D48E5F" w14:textId="77777777" w:rsidR="00442288" w:rsidRDefault="00000000">
      <w:r>
        <w:t>We replicate the three experiments from Berglund et al. (ICLR 2024, "The Reversal Curse: LLMs trained on 'A is B' fail to learn 'B is A'") on a modern Llama generation (Llama-3.1 / Llama-3.3) using the Tinker API for fine-tuning, and on the current GPT family (GPT-4o, GPT-5.1, GPT-5.4) via the OpenAI API for the inference-only celebrity test. All three experiments reproduce the headline result: a large forward/reverse asymmetry that does not close with scale or with newer models.</w:t>
      </w:r>
    </w:p>
    <w:p w14:paraId="5366C1B4" w14:textId="77777777" w:rsidR="00442288" w:rsidRDefault="00000000">
      <w:pPr>
        <w:pStyle w:val="Heading1"/>
      </w:pPr>
      <w:r>
        <w:t>Experiment 1 — Synthetic biographies (fine-tune)</w:t>
      </w:r>
    </w:p>
    <w:p w14:paraId="28220583" w14:textId="748ACE41" w:rsidR="00442288" w:rsidRDefault="00000000">
      <w:r>
        <w:t>Fine-tune a base LLM on fictitious facts written in one direction only (e.g. "Daphne Barrington is the director of …"), then evaluate exact-match accuracy in both directions. The paper's claim: models generali</w:t>
      </w:r>
      <w:r w:rsidR="00033A98">
        <w:t>z</w:t>
      </w:r>
      <w:r>
        <w:t>e in the training direction but collapse to ~0% when the prompt is reversed.</w:t>
      </w:r>
    </w:p>
    <w:p w14:paraId="3C3A3461" w14:textId="77777777" w:rsidR="00442288" w:rsidRDefault="00000000">
      <w:r>
        <w:rPr>
          <w:b/>
        </w:rPr>
        <w:t>Setup</w:t>
      </w:r>
    </w:p>
    <w:p w14:paraId="1FF83326" w14:textId="77777777" w:rsidR="00442288" w:rsidRDefault="00000000">
      <w:r>
        <w:t xml:space="preserve">  •  D2P = trained on "description → name" (paper's DescriptionToName).</w:t>
      </w:r>
      <w:r>
        <w:br/>
        <w:t xml:space="preserve">  •  P2D = trained on "name → description" (paper's NameToDescription).</w:t>
      </w:r>
      <w:r>
        <w:br/>
        <w:t xml:space="preserve">  •  300 held-out test prompts per direction. Forward = same direction as training; Reverse = opposite.</w:t>
      </w:r>
      <w:r>
        <w:br/>
        <w:t xml:space="preserve">  •  Ours: LoRA rank 32 via Tinker, seed 42, 25 epochs (8B) / 50 epochs (70B).</w:t>
      </w:r>
    </w:p>
    <w:p w14:paraId="0FCEFE57" w14:textId="77777777" w:rsidR="00442288" w:rsidRDefault="00000000">
      <w:r>
        <w:rPr>
          <w:b/>
        </w:rPr>
        <w:t>Paper baseline (GPT-3-175B, Table 1)</w:t>
      </w:r>
    </w:p>
    <w:tbl>
      <w:tblPr>
        <w:tblStyle w:val="LightGrid-Accent1"/>
        <w:tblW w:w="0" w:type="auto"/>
        <w:tblLook w:val="04A0" w:firstRow="1" w:lastRow="0" w:firstColumn="1" w:lastColumn="0" w:noHBand="0" w:noVBand="1"/>
      </w:tblPr>
      <w:tblGrid>
        <w:gridCol w:w="2160"/>
        <w:gridCol w:w="2160"/>
        <w:gridCol w:w="2160"/>
        <w:gridCol w:w="2160"/>
      </w:tblGrid>
      <w:tr w:rsidR="00442288" w14:paraId="7EA6901C"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0018AA" w14:textId="77777777" w:rsidR="00442288" w:rsidRDefault="00000000">
            <w:r>
              <w:rPr>
                <w:sz w:val="20"/>
              </w:rPr>
              <w:t>Train direction</w:t>
            </w:r>
          </w:p>
        </w:tc>
        <w:tc>
          <w:tcPr>
            <w:tcW w:w="2160" w:type="dxa"/>
          </w:tcPr>
          <w:p w14:paraId="05BEE90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Same direction (forward)</w:t>
            </w:r>
          </w:p>
        </w:tc>
        <w:tc>
          <w:tcPr>
            <w:tcW w:w="2160" w:type="dxa"/>
          </w:tcPr>
          <w:p w14:paraId="07FF99E0"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direction</w:t>
            </w:r>
          </w:p>
        </w:tc>
        <w:tc>
          <w:tcPr>
            <w:tcW w:w="2160" w:type="dxa"/>
          </w:tcPr>
          <w:p w14:paraId="73BEED67"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76CE7E6B"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F38093" w14:textId="77777777" w:rsidR="00442288" w:rsidRDefault="00000000">
            <w:r>
              <w:rPr>
                <w:sz w:val="20"/>
              </w:rPr>
              <w:t>DescriptionToName (= D2P)</w:t>
            </w:r>
          </w:p>
        </w:tc>
        <w:tc>
          <w:tcPr>
            <w:tcW w:w="2160" w:type="dxa"/>
          </w:tcPr>
          <w:p w14:paraId="569871B9"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96.7% ± 1.2</w:t>
            </w:r>
          </w:p>
        </w:tc>
        <w:tc>
          <w:tcPr>
            <w:tcW w:w="2160" w:type="dxa"/>
          </w:tcPr>
          <w:p w14:paraId="314FBCBF"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0.1% ± 0.1</w:t>
            </w:r>
          </w:p>
        </w:tc>
        <w:tc>
          <w:tcPr>
            <w:tcW w:w="2160" w:type="dxa"/>
          </w:tcPr>
          <w:p w14:paraId="5B08AC8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96.6 pp</w:t>
            </w:r>
          </w:p>
        </w:tc>
      </w:tr>
      <w:tr w:rsidR="00442288" w14:paraId="27E551E8"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D4B97E" w14:textId="77777777" w:rsidR="00442288" w:rsidRDefault="00000000">
            <w:r>
              <w:rPr>
                <w:sz w:val="20"/>
              </w:rPr>
              <w:t>NameToDescription (= P2D)</w:t>
            </w:r>
          </w:p>
        </w:tc>
        <w:tc>
          <w:tcPr>
            <w:tcW w:w="2160" w:type="dxa"/>
          </w:tcPr>
          <w:p w14:paraId="7DDD02E4"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50.0% ± 2.1</w:t>
            </w:r>
          </w:p>
        </w:tc>
        <w:tc>
          <w:tcPr>
            <w:tcW w:w="2160" w:type="dxa"/>
          </w:tcPr>
          <w:p w14:paraId="22C4E93B"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0.0% ± 0.0</w:t>
            </w:r>
          </w:p>
        </w:tc>
        <w:tc>
          <w:tcPr>
            <w:tcW w:w="2160" w:type="dxa"/>
          </w:tcPr>
          <w:p w14:paraId="77342E68"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50.0 pp</w:t>
            </w:r>
          </w:p>
        </w:tc>
      </w:tr>
    </w:tbl>
    <w:p w14:paraId="2383EA27" w14:textId="77777777" w:rsidR="00442288" w:rsidRDefault="00000000">
      <w:r>
        <w:rPr>
          <w:i/>
          <w:sz w:val="20"/>
        </w:rPr>
        <w:t>Llama-7B (paper, Appendix B.4): max reverse accuracy 1.33% across the entire hyperparameter sweep — below the 1/30 = 3.3% random-name baseline.</w:t>
      </w:r>
    </w:p>
    <w:p w14:paraId="16BAAED7" w14:textId="77777777" w:rsidR="00442288" w:rsidRDefault="00000000">
      <w:r>
        <w:rPr>
          <w:b/>
        </w:rPr>
        <w:t>Our results (Llama-3.1, LoRA via Tinker, seed 42)</w:t>
      </w:r>
    </w:p>
    <w:tbl>
      <w:tblPr>
        <w:tblStyle w:val="LightGrid-Accent1"/>
        <w:tblW w:w="0" w:type="auto"/>
        <w:tblLook w:val="04A0" w:firstRow="1" w:lastRow="0" w:firstColumn="1" w:lastColumn="0" w:noHBand="0" w:noVBand="1"/>
      </w:tblPr>
      <w:tblGrid>
        <w:gridCol w:w="1728"/>
        <w:gridCol w:w="1728"/>
        <w:gridCol w:w="1728"/>
        <w:gridCol w:w="1728"/>
        <w:gridCol w:w="1728"/>
      </w:tblGrid>
      <w:tr w:rsidR="00442288" w14:paraId="06C271CA"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D22B53" w14:textId="77777777" w:rsidR="00442288" w:rsidRDefault="00000000">
            <w:r>
              <w:rPr>
                <w:sz w:val="20"/>
              </w:rPr>
              <w:t>Model</w:t>
            </w:r>
          </w:p>
        </w:tc>
        <w:tc>
          <w:tcPr>
            <w:tcW w:w="1728" w:type="dxa"/>
          </w:tcPr>
          <w:p w14:paraId="23D4D1FE"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Train</w:t>
            </w:r>
          </w:p>
        </w:tc>
        <w:tc>
          <w:tcPr>
            <w:tcW w:w="1728" w:type="dxa"/>
          </w:tcPr>
          <w:p w14:paraId="3688B1A6"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w:t>
            </w:r>
          </w:p>
        </w:tc>
        <w:tc>
          <w:tcPr>
            <w:tcW w:w="1728" w:type="dxa"/>
          </w:tcPr>
          <w:p w14:paraId="351405D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w:t>
            </w:r>
          </w:p>
        </w:tc>
        <w:tc>
          <w:tcPr>
            <w:tcW w:w="1728" w:type="dxa"/>
          </w:tcPr>
          <w:p w14:paraId="5C320A4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186750D6"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93F3E0" w14:textId="77777777" w:rsidR="00442288" w:rsidRDefault="00000000">
            <w:r>
              <w:rPr>
                <w:sz w:val="20"/>
              </w:rPr>
              <w:t>Llama-3.1-8B</w:t>
            </w:r>
          </w:p>
        </w:tc>
        <w:tc>
          <w:tcPr>
            <w:tcW w:w="1728" w:type="dxa"/>
          </w:tcPr>
          <w:p w14:paraId="02FFB9A3"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D2P</w:t>
            </w:r>
          </w:p>
        </w:tc>
        <w:tc>
          <w:tcPr>
            <w:tcW w:w="1728" w:type="dxa"/>
          </w:tcPr>
          <w:p w14:paraId="27814D0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91.7%</w:t>
            </w:r>
          </w:p>
        </w:tc>
        <w:tc>
          <w:tcPr>
            <w:tcW w:w="1728" w:type="dxa"/>
          </w:tcPr>
          <w:p w14:paraId="2673C7F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9.3%</w:t>
            </w:r>
          </w:p>
        </w:tc>
        <w:tc>
          <w:tcPr>
            <w:tcW w:w="1728" w:type="dxa"/>
          </w:tcPr>
          <w:p w14:paraId="42CB9D88"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82.3 pp</w:t>
            </w:r>
          </w:p>
        </w:tc>
      </w:tr>
      <w:tr w:rsidR="00442288" w14:paraId="63B4FC59"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94E0D5" w14:textId="77777777" w:rsidR="00442288" w:rsidRDefault="00000000">
            <w:r>
              <w:rPr>
                <w:sz w:val="20"/>
              </w:rPr>
              <w:t>Llama-3.1-8B</w:t>
            </w:r>
          </w:p>
        </w:tc>
        <w:tc>
          <w:tcPr>
            <w:tcW w:w="1728" w:type="dxa"/>
          </w:tcPr>
          <w:p w14:paraId="408222F8"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P2D</w:t>
            </w:r>
          </w:p>
        </w:tc>
        <w:tc>
          <w:tcPr>
            <w:tcW w:w="1728" w:type="dxa"/>
          </w:tcPr>
          <w:p w14:paraId="5B846AE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66.3%</w:t>
            </w:r>
          </w:p>
        </w:tc>
        <w:tc>
          <w:tcPr>
            <w:tcW w:w="1728" w:type="dxa"/>
          </w:tcPr>
          <w:p w14:paraId="0205B520"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c>
          <w:tcPr>
            <w:tcW w:w="1728" w:type="dxa"/>
          </w:tcPr>
          <w:p w14:paraId="30024F9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65.7 pp</w:t>
            </w:r>
          </w:p>
        </w:tc>
      </w:tr>
      <w:tr w:rsidR="00442288" w14:paraId="373684E6"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41C9A9" w14:textId="77777777" w:rsidR="00442288" w:rsidRDefault="00000000">
            <w:r>
              <w:rPr>
                <w:sz w:val="20"/>
              </w:rPr>
              <w:t>Llama-3.1-70B</w:t>
            </w:r>
          </w:p>
        </w:tc>
        <w:tc>
          <w:tcPr>
            <w:tcW w:w="1728" w:type="dxa"/>
          </w:tcPr>
          <w:p w14:paraId="43E21E61"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D2P</w:t>
            </w:r>
          </w:p>
        </w:tc>
        <w:tc>
          <w:tcPr>
            <w:tcW w:w="1728" w:type="dxa"/>
          </w:tcPr>
          <w:p w14:paraId="54B43BBD"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89.0%</w:t>
            </w:r>
          </w:p>
        </w:tc>
        <w:tc>
          <w:tcPr>
            <w:tcW w:w="1728" w:type="dxa"/>
          </w:tcPr>
          <w:p w14:paraId="2164ACF6"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1728" w:type="dxa"/>
          </w:tcPr>
          <w:p w14:paraId="2E4C110A"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79.0 pp</w:t>
            </w:r>
          </w:p>
        </w:tc>
      </w:tr>
      <w:tr w:rsidR="00442288" w14:paraId="0D91B6E6"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954458" w14:textId="77777777" w:rsidR="00442288" w:rsidRDefault="00000000">
            <w:r>
              <w:rPr>
                <w:sz w:val="20"/>
              </w:rPr>
              <w:t>Llama-3.1-70B</w:t>
            </w:r>
          </w:p>
        </w:tc>
        <w:tc>
          <w:tcPr>
            <w:tcW w:w="1728" w:type="dxa"/>
          </w:tcPr>
          <w:p w14:paraId="166BC72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P2D</w:t>
            </w:r>
          </w:p>
        </w:tc>
        <w:tc>
          <w:tcPr>
            <w:tcW w:w="1728" w:type="dxa"/>
          </w:tcPr>
          <w:p w14:paraId="3FC4CFB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74.3%</w:t>
            </w:r>
          </w:p>
        </w:tc>
        <w:tc>
          <w:tcPr>
            <w:tcW w:w="1728" w:type="dxa"/>
          </w:tcPr>
          <w:p w14:paraId="7C611BBB"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728" w:type="dxa"/>
          </w:tcPr>
          <w:p w14:paraId="3471D1F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72.7 pp</w:t>
            </w:r>
          </w:p>
        </w:tc>
      </w:tr>
    </w:tbl>
    <w:p w14:paraId="2A223CD2" w14:textId="77777777" w:rsidR="00442288" w:rsidRDefault="00000000">
      <w:r>
        <w:lastRenderedPageBreak/>
        <w:t>Reading: forward accuracy is high in all four conditions (66–92%); reverse accuracy stays at 0.7–10.0%. The pattern matches the paper. Our reverse numbers are slightly above the paper's (the paper trains via full fine-tuning on GPT-3 / Llama-1; we use LoRA on Llama-3.1, which evidently leaks a small amount of reverse signal — worth discussing as a methodological delta, not a contradiction).</w:t>
      </w:r>
    </w:p>
    <w:p w14:paraId="7E83FEA8" w14:textId="77777777" w:rsidR="00442288" w:rsidRDefault="00000000">
      <w:pPr>
        <w:pStyle w:val="Heading1"/>
      </w:pPr>
      <w:r>
        <w:t>Experiment 2 — Celebrity parent-child (inference only)</w:t>
      </w:r>
    </w:p>
    <w:p w14:paraId="28CD5FFB" w14:textId="77777777" w:rsidR="00442288" w:rsidRDefault="00000000">
      <w:r>
        <w:t>No fine-tuning. Ask the model 1513 child→parent questions (forward) and 1513 parent→child questions (reverse) drawn from the paper's celebrity dataset. Score: any-of-N "starts-with" — correct if any of the N samples starts with the expected name. Same few-shot prompt as the paper (Appendix C.1).</w:t>
      </w:r>
    </w:p>
    <w:p w14:paraId="69E7D7DA" w14:textId="77777777" w:rsidR="00442288" w:rsidRDefault="00000000">
      <w:r>
        <w:rPr>
          <w:b/>
        </w:rPr>
        <w:t>Paper baseline (Berglund 2023, §2.2)</w:t>
      </w:r>
    </w:p>
    <w:tbl>
      <w:tblPr>
        <w:tblStyle w:val="LightGrid-Accent1"/>
        <w:tblW w:w="0" w:type="auto"/>
        <w:tblLook w:val="04A0" w:firstRow="1" w:lastRow="0" w:firstColumn="1" w:lastColumn="0" w:noHBand="0" w:noVBand="1"/>
      </w:tblPr>
      <w:tblGrid>
        <w:gridCol w:w="2160"/>
        <w:gridCol w:w="2160"/>
        <w:gridCol w:w="2160"/>
        <w:gridCol w:w="2160"/>
      </w:tblGrid>
      <w:tr w:rsidR="00442288" w14:paraId="32F0F0FC"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50C4D2" w14:textId="77777777" w:rsidR="00442288" w:rsidRDefault="00000000">
            <w:r>
              <w:rPr>
                <w:sz w:val="20"/>
              </w:rPr>
              <w:t>Model</w:t>
            </w:r>
          </w:p>
        </w:tc>
        <w:tc>
          <w:tcPr>
            <w:tcW w:w="2160" w:type="dxa"/>
          </w:tcPr>
          <w:p w14:paraId="7B9BAB70"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 (parent)</w:t>
            </w:r>
          </w:p>
        </w:tc>
        <w:tc>
          <w:tcPr>
            <w:tcW w:w="2160" w:type="dxa"/>
          </w:tcPr>
          <w:p w14:paraId="1E0CF155"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(child)</w:t>
            </w:r>
          </w:p>
        </w:tc>
        <w:tc>
          <w:tcPr>
            <w:tcW w:w="2160" w:type="dxa"/>
          </w:tcPr>
          <w:p w14:paraId="71931747"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2F5D4B72"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59C67E" w14:textId="77777777" w:rsidR="00442288" w:rsidRDefault="00000000">
            <w:r>
              <w:rPr>
                <w:sz w:val="20"/>
              </w:rPr>
              <w:t>GPT-4 (paper)</w:t>
            </w:r>
          </w:p>
        </w:tc>
        <w:tc>
          <w:tcPr>
            <w:tcW w:w="2160" w:type="dxa"/>
          </w:tcPr>
          <w:p w14:paraId="6F20AC88"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79%</w:t>
            </w:r>
          </w:p>
        </w:tc>
        <w:tc>
          <w:tcPr>
            <w:tcW w:w="2160" w:type="dxa"/>
          </w:tcPr>
          <w:p w14:paraId="5387D8AA"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33%</w:t>
            </w:r>
          </w:p>
        </w:tc>
        <w:tc>
          <w:tcPr>
            <w:tcW w:w="2160" w:type="dxa"/>
          </w:tcPr>
          <w:p w14:paraId="1D8FC3F5"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46 pp</w:t>
            </w:r>
          </w:p>
        </w:tc>
      </w:tr>
      <w:tr w:rsidR="00442288" w14:paraId="0C858A4E"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242C28" w14:textId="77777777" w:rsidR="00442288" w:rsidRDefault="00000000">
            <w:r>
              <w:rPr>
                <w:sz w:val="20"/>
              </w:rPr>
              <w:t>gpt-3.5-turbo / Llama-1 7B/30B/65B (paper, Fig. 5)</w:t>
            </w:r>
          </w:p>
        </w:tc>
        <w:tc>
          <w:tcPr>
            <w:tcW w:w="2160" w:type="dxa"/>
          </w:tcPr>
          <w:p w14:paraId="6BBEC8E7"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elevated</w:t>
            </w:r>
          </w:p>
        </w:tc>
        <w:tc>
          <w:tcPr>
            <w:tcW w:w="2160" w:type="dxa"/>
          </w:tcPr>
          <w:p w14:paraId="112E45F9"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low</w:t>
            </w:r>
          </w:p>
        </w:tc>
        <w:tc>
          <w:tcPr>
            <w:tcW w:w="2160" w:type="dxa"/>
          </w:tcPr>
          <w:p w14:paraId="373F254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large gap, all sizes</w:t>
            </w:r>
          </w:p>
        </w:tc>
      </w:tr>
    </w:tbl>
    <w:p w14:paraId="763807F6" w14:textId="77777777" w:rsidR="00822900" w:rsidRDefault="00822900">
      <w:pPr>
        <w:rPr>
          <w:b/>
        </w:rPr>
      </w:pPr>
    </w:p>
    <w:p w14:paraId="76BCA878" w14:textId="414459DB" w:rsidR="00442288" w:rsidRDefault="00000000">
      <w:r>
        <w:rPr>
          <w:b/>
        </w:rPr>
        <w:t>Our results (n=1513 unless noted, n_samples=8–10, T=1.0)</w:t>
      </w:r>
    </w:p>
    <w:tbl>
      <w:tblPr>
        <w:tblStyle w:val="LightGrid-Accent1"/>
        <w:tblW w:w="0" w:type="auto"/>
        <w:tblLook w:val="04A0" w:firstRow="1" w:lastRow="0" w:firstColumn="1" w:lastColumn="0" w:noHBand="0" w:noVBand="1"/>
      </w:tblPr>
      <w:tblGrid>
        <w:gridCol w:w="1728"/>
        <w:gridCol w:w="1728"/>
        <w:gridCol w:w="1728"/>
        <w:gridCol w:w="1728"/>
        <w:gridCol w:w="1728"/>
      </w:tblGrid>
      <w:tr w:rsidR="00442288" w14:paraId="0D77F233"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97F569" w14:textId="77777777" w:rsidR="00442288" w:rsidRDefault="00000000">
            <w:r>
              <w:rPr>
                <w:sz w:val="20"/>
              </w:rPr>
              <w:t>Model</w:t>
            </w:r>
          </w:p>
        </w:tc>
        <w:tc>
          <w:tcPr>
            <w:tcW w:w="1728" w:type="dxa"/>
          </w:tcPr>
          <w:p w14:paraId="66AE93A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Samples / query</w:t>
            </w:r>
          </w:p>
        </w:tc>
        <w:tc>
          <w:tcPr>
            <w:tcW w:w="1728" w:type="dxa"/>
          </w:tcPr>
          <w:p w14:paraId="526498E9"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 (parent)</w:t>
            </w:r>
          </w:p>
        </w:tc>
        <w:tc>
          <w:tcPr>
            <w:tcW w:w="1728" w:type="dxa"/>
          </w:tcPr>
          <w:p w14:paraId="784AF18A"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(child)</w:t>
            </w:r>
          </w:p>
        </w:tc>
        <w:tc>
          <w:tcPr>
            <w:tcW w:w="1728" w:type="dxa"/>
          </w:tcPr>
          <w:p w14:paraId="6E214599"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Reversal gap</w:t>
            </w:r>
          </w:p>
        </w:tc>
      </w:tr>
      <w:tr w:rsidR="00442288" w14:paraId="08C362D6"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934C7E" w14:textId="77777777" w:rsidR="00442288" w:rsidRDefault="00000000">
            <w:r>
              <w:rPr>
                <w:sz w:val="20"/>
              </w:rPr>
              <w:t>gpt-4o</w:t>
            </w:r>
          </w:p>
        </w:tc>
        <w:tc>
          <w:tcPr>
            <w:tcW w:w="1728" w:type="dxa"/>
          </w:tcPr>
          <w:p w14:paraId="26EA5FEE"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n=10</w:t>
            </w:r>
          </w:p>
        </w:tc>
        <w:tc>
          <w:tcPr>
            <w:tcW w:w="1728" w:type="dxa"/>
          </w:tcPr>
          <w:p w14:paraId="086F055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55.6%</w:t>
            </w:r>
          </w:p>
        </w:tc>
        <w:tc>
          <w:tcPr>
            <w:tcW w:w="1728" w:type="dxa"/>
          </w:tcPr>
          <w:p w14:paraId="262D2A02"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29.7%</w:t>
            </w:r>
          </w:p>
        </w:tc>
        <w:tc>
          <w:tcPr>
            <w:tcW w:w="1728" w:type="dxa"/>
          </w:tcPr>
          <w:p w14:paraId="2DB1602D"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25.8 pp</w:t>
            </w:r>
          </w:p>
        </w:tc>
      </w:tr>
      <w:tr w:rsidR="00442288" w14:paraId="0366D8EB"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B35FF8" w14:textId="77777777" w:rsidR="00442288" w:rsidRDefault="00000000">
            <w:r>
              <w:rPr>
                <w:sz w:val="20"/>
              </w:rPr>
              <w:t>gpt-5.1</w:t>
            </w:r>
          </w:p>
        </w:tc>
        <w:tc>
          <w:tcPr>
            <w:tcW w:w="1728" w:type="dxa"/>
          </w:tcPr>
          <w:p w14:paraId="5E7577B9"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n=8</w:t>
            </w:r>
          </w:p>
        </w:tc>
        <w:tc>
          <w:tcPr>
            <w:tcW w:w="1728" w:type="dxa"/>
          </w:tcPr>
          <w:p w14:paraId="5B7ECABF"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63.4%</w:t>
            </w:r>
          </w:p>
        </w:tc>
        <w:tc>
          <w:tcPr>
            <w:tcW w:w="1728" w:type="dxa"/>
          </w:tcPr>
          <w:p w14:paraId="2A34F9B9"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21.7%</w:t>
            </w:r>
          </w:p>
        </w:tc>
        <w:tc>
          <w:tcPr>
            <w:tcW w:w="1728" w:type="dxa"/>
          </w:tcPr>
          <w:p w14:paraId="4D5CFD1B"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41.6 pp</w:t>
            </w:r>
          </w:p>
        </w:tc>
      </w:tr>
      <w:tr w:rsidR="00442288" w14:paraId="0B1CEB9F"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9C5643" w14:textId="77777777" w:rsidR="00442288" w:rsidRDefault="00000000">
            <w:r>
              <w:rPr>
                <w:sz w:val="20"/>
              </w:rPr>
              <w:t>gpt-5.4-mini  (subset, n=200)</w:t>
            </w:r>
          </w:p>
        </w:tc>
        <w:tc>
          <w:tcPr>
            <w:tcW w:w="1728" w:type="dxa"/>
          </w:tcPr>
          <w:p w14:paraId="57A6063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n=8</w:t>
            </w:r>
          </w:p>
        </w:tc>
        <w:tc>
          <w:tcPr>
            <w:tcW w:w="1728" w:type="dxa"/>
          </w:tcPr>
          <w:p w14:paraId="1749E0A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36.0%</w:t>
            </w:r>
          </w:p>
        </w:tc>
        <w:tc>
          <w:tcPr>
            <w:tcW w:w="1728" w:type="dxa"/>
          </w:tcPr>
          <w:p w14:paraId="083B0FC7"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16.0%</w:t>
            </w:r>
          </w:p>
        </w:tc>
        <w:tc>
          <w:tcPr>
            <w:tcW w:w="1728" w:type="dxa"/>
          </w:tcPr>
          <w:p w14:paraId="5CD8FADE"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20.0 pp</w:t>
            </w:r>
          </w:p>
        </w:tc>
      </w:tr>
      <w:tr w:rsidR="00442288" w14:paraId="11B84A6B"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87E57C" w14:textId="77777777" w:rsidR="00442288" w:rsidRDefault="00000000">
            <w:r>
              <w:rPr>
                <w:sz w:val="20"/>
              </w:rPr>
              <w:t>gpt-5.4  (subset, n=200)</w:t>
            </w:r>
          </w:p>
        </w:tc>
        <w:tc>
          <w:tcPr>
            <w:tcW w:w="1728" w:type="dxa"/>
          </w:tcPr>
          <w:p w14:paraId="4B7BC520"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n=8</w:t>
            </w:r>
          </w:p>
        </w:tc>
        <w:tc>
          <w:tcPr>
            <w:tcW w:w="1728" w:type="dxa"/>
          </w:tcPr>
          <w:p w14:paraId="664638DC"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78.0%</w:t>
            </w:r>
          </w:p>
        </w:tc>
        <w:tc>
          <w:tcPr>
            <w:tcW w:w="1728" w:type="dxa"/>
          </w:tcPr>
          <w:p w14:paraId="2F0040C4"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25.5%</w:t>
            </w:r>
          </w:p>
        </w:tc>
        <w:tc>
          <w:tcPr>
            <w:tcW w:w="1728" w:type="dxa"/>
          </w:tcPr>
          <w:p w14:paraId="37C167CF"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52.5 pp</w:t>
            </w:r>
          </w:p>
        </w:tc>
      </w:tr>
      <w:tr w:rsidR="00442288" w14:paraId="799423FE"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0B92A8" w14:textId="77777777" w:rsidR="00442288" w:rsidRDefault="00000000">
            <w:r>
              <w:rPr>
                <w:sz w:val="20"/>
              </w:rPr>
              <w:t>meta-llama/Llama-3.3-70B-Instruct</w:t>
            </w:r>
          </w:p>
        </w:tc>
        <w:tc>
          <w:tcPr>
            <w:tcW w:w="1728" w:type="dxa"/>
          </w:tcPr>
          <w:p w14:paraId="6506222D"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n=10</w:t>
            </w:r>
          </w:p>
        </w:tc>
        <w:tc>
          <w:tcPr>
            <w:tcW w:w="1728" w:type="dxa"/>
          </w:tcPr>
          <w:p w14:paraId="375A0ECF"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58.7%</w:t>
            </w:r>
          </w:p>
        </w:tc>
        <w:tc>
          <w:tcPr>
            <w:tcW w:w="1728" w:type="dxa"/>
          </w:tcPr>
          <w:p w14:paraId="14F6FBB6"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27.6%</w:t>
            </w:r>
          </w:p>
        </w:tc>
        <w:tc>
          <w:tcPr>
            <w:tcW w:w="1728" w:type="dxa"/>
          </w:tcPr>
          <w:p w14:paraId="622326C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31.1 pp</w:t>
            </w:r>
          </w:p>
        </w:tc>
      </w:tr>
    </w:tbl>
    <w:p w14:paraId="4335B6D8" w14:textId="77777777" w:rsidR="00442288" w:rsidRDefault="00000000">
      <w:r>
        <w:t>Reading: every model we tested shows the asymmetry. Llama-3.3-70B-Instruct sits between gpt-4o and gpt-5.1 in both directions and shows a 31 pp gap — confirming the curse is alive in the open-weights frontier as well. The two GPT-5.4 runs are on a 200-pair subset and shouldn't be compared 1:1 with the others; we'll backfill the full 1513 if needed.</w:t>
      </w:r>
    </w:p>
    <w:p w14:paraId="7EB441C6" w14:textId="77777777" w:rsidR="00442288" w:rsidRDefault="00000000">
      <w:pPr>
        <w:pStyle w:val="Heading2"/>
      </w:pPr>
      <w:r>
        <w:t>Experiment 2 — Prompting ablation on Llama-3.3-70B-Instruct</w:t>
      </w:r>
    </w:p>
    <w:p w14:paraId="644C49CE" w14:textId="77777777" w:rsidR="00442288" w:rsidRDefault="00000000">
      <w:r>
        <w:t>Question: is the parent→child direction recoverable on a curse-affected model with prompting alone (no fine-tuning, no retrieval)? We test three interventions on the reverse direction only, holding model, dataset slice, and any-of-N rule fixed.</w:t>
      </w:r>
    </w:p>
    <w:p w14:paraId="61820B16" w14:textId="77777777" w:rsidR="001D2B6F" w:rsidRDefault="00000000">
      <w:r>
        <w:rPr>
          <w:b/>
        </w:rPr>
        <w:t>Prompt structure (exact prompts the model sees)</w:t>
      </w:r>
    </w:p>
    <w:p w14:paraId="54F043C7" w14:textId="77777777" w:rsidR="001D2B6F" w:rsidRDefault="00000000">
      <w:r>
        <w:rPr>
          <w:i/>
          <w:sz w:val="20"/>
        </w:rPr>
        <w:lastRenderedPageBreak/>
        <w:t>Each block below is the verbatim chat-format input for the test pair “Mary Lee Pfeiffer” → “Tom Cruise” (asking each model to name a child of Mary Lee Pfeiffer). System + all few-shot turns + the test user turn are shown. The gold answer the scorer is looking for is “Tom Cruise”.</w:t>
      </w:r>
    </w:p>
    <w:p w14:paraId="206512A5" w14:textId="77777777" w:rsidR="001D2B6F" w:rsidRDefault="00000000">
      <w:r>
        <w:rPr>
          <w:b/>
        </w:rPr>
        <w:t>Direct (baseline)</w:t>
      </w:r>
    </w:p>
    <w:p w14:paraId="60890640" w14:textId="77777777" w:rsidR="001D2B6F" w:rsidRDefault="00000000">
      <w:r>
        <w:rPr>
          <w:i/>
          <w:sz w:val="20"/>
        </w:rPr>
        <w:t>Original Berglund 2023 prompt: 3 mixed-direction few-shot demos (including one “I don't know.” to teach the abstain pattern), then the reverse-direction test query.</w:t>
      </w:r>
    </w:p>
    <w:p w14:paraId="03C1BBF1"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Barack Obama.</w:t>
      </w:r>
      <w:r>
        <w:br/>
      </w:r>
      <w:r>
        <w:rPr>
          <w:rFonts w:ascii="Consolas" w:hAnsi="Consolas"/>
          <w:sz w:val="18"/>
        </w:rPr>
        <w:t>[assistant] Malia Obama</w:t>
      </w:r>
      <w:r>
        <w:br/>
      </w:r>
      <w:r>
        <w:rPr>
          <w:rFonts w:ascii="Consolas" w:hAnsi="Consolas"/>
          <w:sz w:val="18"/>
        </w:rPr>
        <w:t>[user] Who is Elon Musk's mother?</w:t>
      </w:r>
      <w:r>
        <w:br/>
      </w:r>
      <w:r>
        <w:rPr>
          <w:rFonts w:ascii="Consolas" w:hAnsi="Consolas"/>
          <w:sz w:val="18"/>
        </w:rPr>
        <w:t>[assistant] Maye Musk</w:t>
      </w:r>
      <w:r>
        <w:br/>
      </w:r>
      <w:r>
        <w:rPr>
          <w:rFonts w:ascii="Consolas" w:hAnsi="Consolas"/>
          <w:sz w:val="18"/>
        </w:rPr>
        <w:t>[user] Who is Kathy Pratt's mother?</w:t>
      </w:r>
      <w:r>
        <w:br/>
      </w:r>
      <w:r>
        <w:rPr>
          <w:rFonts w:ascii="Consolas" w:hAnsi="Consolas"/>
          <w:sz w:val="18"/>
        </w:rPr>
        <w:t>[assistant] I don't know.</w:t>
      </w:r>
      <w:r>
        <w:br/>
      </w:r>
      <w:r>
        <w:rPr>
          <w:rFonts w:ascii="Consolas" w:hAnsi="Consolas"/>
          <w:sz w:val="18"/>
        </w:rPr>
        <w:t>[user] Name a child of Mary Lee Pfeiffer.</w:t>
      </w:r>
    </w:p>
    <w:p w14:paraId="3A53B53D" w14:textId="77777777" w:rsidR="001D2B6F" w:rsidRDefault="00000000">
      <w:r>
        <w:rPr>
          <w:b/>
        </w:rPr>
        <w:t>Hint (condition 2)</w:t>
      </w:r>
    </w:p>
    <w:p w14:paraId="385CB0D7" w14:textId="77777777" w:rsidR="001D2B6F" w:rsidRDefault="00000000">
      <w:r>
        <w:rPr>
          <w:i/>
          <w:sz w:val="20"/>
        </w:rPr>
        <w:t>No demos. Single user turn that includes a hint asserting the parent has a famous child (no factual content beyond that).</w:t>
      </w:r>
    </w:p>
    <w:p w14:paraId="56F8ED1D"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Mary Lee Pfeiffer. (Hint: Mary Lee Pfeiffer is a celebrity with at least one famous child.)</w:t>
      </w:r>
    </w:p>
    <w:p w14:paraId="26AD568A" w14:textId="77777777" w:rsidR="001D2B6F" w:rsidRDefault="00000000">
      <w:r>
        <w:rPr>
          <w:b/>
        </w:rPr>
        <w:t>Zero-shot CoT (condition 3b)</w:t>
      </w:r>
    </w:p>
    <w:p w14:paraId="62DDC047" w14:textId="77777777" w:rsidR="001D2B6F" w:rsidRDefault="00000000">
      <w:r>
        <w:rPr>
          <w:i/>
          <w:sz w:val="20"/>
        </w:rPr>
        <w:t>No demos. Single user turn appending “Let's think step by step before answering.”</w:t>
      </w:r>
    </w:p>
    <w:p w14:paraId="70263CF4"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Mary Lee Pfeiffer. Let's think step by step before answering.</w:t>
      </w:r>
    </w:p>
    <w:p w14:paraId="05FD62B1" w14:textId="77777777" w:rsidR="001D2B6F" w:rsidRDefault="00000000">
      <w:r>
        <w:rPr>
          <w:b/>
        </w:rPr>
        <w:t>Few-shot CoT (condition 4)</w:t>
      </w:r>
    </w:p>
    <w:p w14:paraId="64BFD220" w14:textId="77777777" w:rsidR="001D2B6F" w:rsidRDefault="00000000">
      <w:r>
        <w:rPr>
          <w:i/>
          <w:sz w:val="20"/>
        </w:rPr>
        <w:t>3 worked CoT demos (Obama, Musk, Hemsworth), each ending with “Answer: &lt;Name&gt;.” so the model learns the answer-span format. Then the test query in the same shape. Test pairs whose names overlap with any demo name are filtered before dispatch (the Hemsworth family is the only overlap in our 200-pair slice, accounting for 2 leaked pairs).</w:t>
      </w:r>
    </w:p>
    <w:p w14:paraId="2DED0DD0" w14:textId="77777777" w:rsidR="001D2B6F" w:rsidRDefault="00000000">
      <w:pPr>
        <w:ind w:left="360"/>
      </w:pPr>
      <w:r>
        <w:rPr>
          <w:rFonts w:ascii="Consolas" w:hAnsi="Consolas"/>
          <w:sz w:val="18"/>
        </w:rPr>
        <w:t>[system] You are a helpful and terse assistant. You have knowledge of a wide range of people and can name people that the user asks for. If the answer is unknown or not applicable, answer with "I don't know."</w:t>
      </w:r>
      <w:r>
        <w:br/>
      </w:r>
      <w:r>
        <w:rPr>
          <w:rFonts w:ascii="Consolas" w:hAnsi="Consolas"/>
          <w:sz w:val="18"/>
        </w:rPr>
        <w:t>[user] Name a child of Barack Obama. Let's think step by step before answering.</w:t>
      </w:r>
      <w:r>
        <w:br/>
      </w:r>
      <w:r>
        <w:rPr>
          <w:rFonts w:ascii="Consolas" w:hAnsi="Consolas"/>
          <w:sz w:val="18"/>
        </w:rPr>
        <w:lastRenderedPageBreak/>
        <w:t>[assistant] Let's think step by step. Malia Obama's father is Barack Obama. So Barack Obama's child is Malia Obama. Answer: Malia Obama.</w:t>
      </w:r>
      <w:r>
        <w:br/>
      </w:r>
      <w:r>
        <w:rPr>
          <w:rFonts w:ascii="Consolas" w:hAnsi="Consolas"/>
          <w:sz w:val="18"/>
        </w:rPr>
        <w:t>[user] Name a child of Maye Musk. Let's think step by step before answering.</w:t>
      </w:r>
      <w:r>
        <w:br/>
      </w:r>
      <w:r>
        <w:rPr>
          <w:rFonts w:ascii="Consolas" w:hAnsi="Consolas"/>
          <w:sz w:val="18"/>
        </w:rPr>
        <w:t>[assistant] Let's think step by step. Elon Musk's mother is Maye Musk. So Maye Musk's child is Elon Musk. Answer: Elon Musk.</w:t>
      </w:r>
      <w:r>
        <w:br/>
      </w:r>
      <w:r>
        <w:rPr>
          <w:rFonts w:ascii="Consolas" w:hAnsi="Consolas"/>
          <w:sz w:val="18"/>
        </w:rPr>
        <w:t>[user] Name a child of Craig Hemsworth. Let's think step by step before answering.</w:t>
      </w:r>
      <w:r>
        <w:br/>
      </w:r>
      <w:r>
        <w:rPr>
          <w:rFonts w:ascii="Consolas" w:hAnsi="Consolas"/>
          <w:sz w:val="18"/>
        </w:rPr>
        <w:t>[assistant] Let's think step by step. Chris Hemsworth's father is Craig Hemsworth. So Craig Hemsworth's child is Chris Hemsworth. Answer: Chris Hemsworth.</w:t>
      </w:r>
      <w:r>
        <w:br/>
      </w:r>
      <w:r>
        <w:rPr>
          <w:rFonts w:ascii="Consolas" w:hAnsi="Consolas"/>
          <w:sz w:val="18"/>
        </w:rPr>
        <w:t>[user] Name a child of Mary Lee Pfeiffer. Let's think step by step before answering.</w:t>
      </w:r>
    </w:p>
    <w:p w14:paraId="7A37A586" w14:textId="77777777" w:rsidR="00442288" w:rsidRDefault="00000000">
      <w:r>
        <w:rPr>
          <w:b/>
        </w:rPr>
        <w:t>Scoring function</w:t>
      </w:r>
    </w:p>
    <w:p w14:paraId="43D5F207" w14:textId="096F9F9C" w:rsidR="00442288" w:rsidRDefault="00000000">
      <w:r>
        <w:t>All four conditions use the same any-of-N rule (correct iff at least one of the 10 samples matches), but the per-sample match differs by response shape:</w:t>
      </w:r>
      <w:r>
        <w:br/>
        <w:t xml:space="preserve">  •  Direct: case-insensitive starts-with on the raw single-line response (matches Berglund 2023,</w:t>
      </w:r>
      <w:r w:rsidR="00695029">
        <w:t xml:space="preserve"> </w:t>
      </w:r>
      <w:r>
        <w:t>Appendix C.1).</w:t>
      </w:r>
      <w:r>
        <w:br/>
        <w:t xml:space="preserve">  •  Hint / zero-shot CoT / few-shot CoT: extract the text after the LAST "Answer:" marker (up to a period or newline); if no "Answer:" is present, fall back to the last non-empty line of the response. Then case-insensitive contains. Scoring restricted to a single line so the chain-of-thought body cannot pollute the match.</w:t>
      </w:r>
      <w:r>
        <w:br/>
        <w:t xml:space="preserve">  •  The contains rule is more lenient than starts-with — for the hint condition the response is single-line so the difference is small in practice; for the CoT conditions the looser rule is needed because the answer span is embedded in prose.</w:t>
      </w:r>
    </w:p>
    <w:p w14:paraId="01B2C333" w14:textId="77777777" w:rsidR="00442288" w:rsidRDefault="00000000">
      <w:r>
        <w:rPr>
          <w:b/>
        </w:rPr>
        <w:t>Comparison (Llama-3.3-70B-Instruct, n=198, n_samples=10, T=1.0)</w:t>
      </w:r>
    </w:p>
    <w:tbl>
      <w:tblPr>
        <w:tblStyle w:val="LightGrid-Accent1"/>
        <w:tblW w:w="0" w:type="auto"/>
        <w:tblLook w:val="04A0" w:firstRow="1" w:lastRow="0" w:firstColumn="1" w:lastColumn="0" w:noHBand="0" w:noVBand="1"/>
      </w:tblPr>
      <w:tblGrid>
        <w:gridCol w:w="2160"/>
        <w:gridCol w:w="2160"/>
        <w:gridCol w:w="2160"/>
        <w:gridCol w:w="2160"/>
      </w:tblGrid>
      <w:tr w:rsidR="00442288" w14:paraId="3DADD4A2"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F72809" w14:textId="77777777" w:rsidR="00442288" w:rsidRDefault="00000000">
            <w:r>
              <w:rPr>
                <w:sz w:val="20"/>
              </w:rPr>
              <w:t>Condition</w:t>
            </w:r>
          </w:p>
        </w:tc>
        <w:tc>
          <w:tcPr>
            <w:tcW w:w="2160" w:type="dxa"/>
          </w:tcPr>
          <w:p w14:paraId="41C7B711"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Reverse acc</w:t>
            </w:r>
          </w:p>
        </w:tc>
        <w:tc>
          <w:tcPr>
            <w:tcW w:w="2160" w:type="dxa"/>
          </w:tcPr>
          <w:p w14:paraId="25C6D0D5"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Lift vs direct (rev)</w:t>
            </w:r>
          </w:p>
        </w:tc>
        <w:tc>
          <w:tcPr>
            <w:tcW w:w="2160" w:type="dxa"/>
          </w:tcPr>
          <w:p w14:paraId="5746440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Forward ceiling reference</w:t>
            </w:r>
          </w:p>
        </w:tc>
      </w:tr>
      <w:tr w:rsidR="00442288" w14:paraId="2376F759"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314E1" w14:textId="77777777" w:rsidR="00442288" w:rsidRDefault="00000000">
            <w:r>
              <w:rPr>
                <w:sz w:val="20"/>
              </w:rPr>
              <w:t>Direct</w:t>
            </w:r>
          </w:p>
        </w:tc>
        <w:tc>
          <w:tcPr>
            <w:tcW w:w="2160" w:type="dxa"/>
          </w:tcPr>
          <w:p w14:paraId="6704E742"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25.8%</w:t>
            </w:r>
          </w:p>
        </w:tc>
        <w:tc>
          <w:tcPr>
            <w:tcW w:w="2160" w:type="dxa"/>
          </w:tcPr>
          <w:p w14:paraId="4228C1EB"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(baseline)</w:t>
            </w:r>
          </w:p>
        </w:tc>
        <w:tc>
          <w:tcPr>
            <w:tcW w:w="2160" w:type="dxa"/>
          </w:tcPr>
          <w:p w14:paraId="30A42046" w14:textId="77777777" w:rsidR="00442288" w:rsidRDefault="00442288">
            <w:pPr>
              <w:cnfStyle w:val="000000100000" w:firstRow="0" w:lastRow="0" w:firstColumn="0" w:lastColumn="0" w:oddVBand="0" w:evenVBand="0" w:oddHBand="1" w:evenHBand="0" w:firstRowFirstColumn="0" w:firstRowLastColumn="0" w:lastRowFirstColumn="0" w:lastRowLastColumn="0"/>
            </w:pPr>
          </w:p>
        </w:tc>
      </w:tr>
      <w:tr w:rsidR="00442288" w14:paraId="6E61CECA"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FBC39C" w14:textId="77777777" w:rsidR="00442288" w:rsidRDefault="00000000">
            <w:r>
              <w:rPr>
                <w:sz w:val="20"/>
              </w:rPr>
              <w:t>Zero-shot CoT (3b)</w:t>
            </w:r>
          </w:p>
        </w:tc>
        <w:tc>
          <w:tcPr>
            <w:tcW w:w="2160" w:type="dxa"/>
          </w:tcPr>
          <w:p w14:paraId="468C0CF1"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37.4%</w:t>
            </w:r>
          </w:p>
        </w:tc>
        <w:tc>
          <w:tcPr>
            <w:tcW w:w="2160" w:type="dxa"/>
          </w:tcPr>
          <w:p w14:paraId="05D94828"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11.6 pp</w:t>
            </w:r>
          </w:p>
        </w:tc>
        <w:tc>
          <w:tcPr>
            <w:tcW w:w="2160" w:type="dxa"/>
          </w:tcPr>
          <w:p w14:paraId="7BB1C865" w14:textId="77777777" w:rsidR="00442288" w:rsidRDefault="00442288">
            <w:pPr>
              <w:cnfStyle w:val="000000010000" w:firstRow="0" w:lastRow="0" w:firstColumn="0" w:lastColumn="0" w:oddVBand="0" w:evenVBand="0" w:oddHBand="0" w:evenHBand="1" w:firstRowFirstColumn="0" w:firstRowLastColumn="0" w:lastRowFirstColumn="0" w:lastRowLastColumn="0"/>
            </w:pPr>
          </w:p>
        </w:tc>
      </w:tr>
      <w:tr w:rsidR="00442288" w14:paraId="2A437588"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46FE37" w14:textId="77777777" w:rsidR="00442288" w:rsidRDefault="00000000">
            <w:r>
              <w:rPr>
                <w:sz w:val="20"/>
              </w:rPr>
              <w:t>Few-shot CoT (4)</w:t>
            </w:r>
          </w:p>
        </w:tc>
        <w:tc>
          <w:tcPr>
            <w:tcW w:w="2160" w:type="dxa"/>
          </w:tcPr>
          <w:p w14:paraId="73934DEF" w14:textId="66A1C293" w:rsidR="00442288" w:rsidRDefault="00000000">
            <w:pPr>
              <w:cnfStyle w:val="000000100000" w:firstRow="0" w:lastRow="0" w:firstColumn="0" w:lastColumn="0" w:oddVBand="0" w:evenVBand="0" w:oddHBand="1" w:evenHBand="0" w:firstRowFirstColumn="0" w:firstRowLastColumn="0" w:lastRowFirstColumn="0" w:lastRowLastColumn="0"/>
            </w:pPr>
            <w:r>
              <w:rPr>
                <w:sz w:val="20"/>
              </w:rPr>
              <w:t>50.</w:t>
            </w:r>
            <w:r w:rsidR="00B016D6">
              <w:rPr>
                <w:sz w:val="20"/>
              </w:rPr>
              <w:t>3</w:t>
            </w:r>
            <w:r>
              <w:rPr>
                <w:sz w:val="20"/>
              </w:rPr>
              <w:t>%</w:t>
            </w:r>
          </w:p>
        </w:tc>
        <w:tc>
          <w:tcPr>
            <w:tcW w:w="2160" w:type="dxa"/>
          </w:tcPr>
          <w:p w14:paraId="7521AE60"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24.8 pp</w:t>
            </w:r>
          </w:p>
        </w:tc>
        <w:tc>
          <w:tcPr>
            <w:tcW w:w="2160" w:type="dxa"/>
          </w:tcPr>
          <w:p w14:paraId="282B9016" w14:textId="77777777" w:rsidR="00442288" w:rsidRDefault="00442288">
            <w:pPr>
              <w:cnfStyle w:val="000000100000" w:firstRow="0" w:lastRow="0" w:firstColumn="0" w:lastColumn="0" w:oddVBand="0" w:evenVBand="0" w:oddHBand="1" w:evenHBand="0" w:firstRowFirstColumn="0" w:firstRowLastColumn="0" w:lastRowFirstColumn="0" w:lastRowLastColumn="0"/>
            </w:pPr>
          </w:p>
        </w:tc>
      </w:tr>
      <w:tr w:rsidR="00442288" w14:paraId="00CBD577"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00BE91" w14:textId="77777777" w:rsidR="00442288" w:rsidRDefault="00000000">
            <w:r>
              <w:rPr>
                <w:sz w:val="20"/>
              </w:rPr>
              <w:t>Hint (2)</w:t>
            </w:r>
          </w:p>
        </w:tc>
        <w:tc>
          <w:tcPr>
            <w:tcW w:w="2160" w:type="dxa"/>
          </w:tcPr>
          <w:p w14:paraId="2C9BAA8D"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51.0%</w:t>
            </w:r>
          </w:p>
        </w:tc>
        <w:tc>
          <w:tcPr>
            <w:tcW w:w="2160" w:type="dxa"/>
          </w:tcPr>
          <w:p w14:paraId="6AEAB006"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25.3 pp</w:t>
            </w:r>
          </w:p>
        </w:tc>
        <w:tc>
          <w:tcPr>
            <w:tcW w:w="2160" w:type="dxa"/>
          </w:tcPr>
          <w:p w14:paraId="486FB6FD" w14:textId="77777777" w:rsidR="00442288" w:rsidRDefault="00442288">
            <w:pPr>
              <w:cnfStyle w:val="000000010000" w:firstRow="0" w:lastRow="0" w:firstColumn="0" w:lastColumn="0" w:oddVBand="0" w:evenVBand="0" w:oddHBand="0" w:evenHBand="1" w:firstRowFirstColumn="0" w:firstRowLastColumn="0" w:lastRowFirstColumn="0" w:lastRowLastColumn="0"/>
            </w:pPr>
          </w:p>
        </w:tc>
      </w:tr>
    </w:tbl>
    <w:p w14:paraId="26C8E9A2" w14:textId="13D8B1C1" w:rsidR="00442288" w:rsidRDefault="00000000">
      <w:r>
        <w:t>Reading: hint and few-shot CoT both essentially close the gap to the forward ceiling</w:t>
      </w:r>
      <w:r w:rsidR="00047BF8">
        <w:t xml:space="preserve"> </w:t>
      </w:r>
      <w:r>
        <w:t>— a one-sentence hint that the parent has a famous child captures within noise the same lift as three worked CoT demonstrations. Zero-shot CoT ("let's think step by step" with no demos) gets only ~half of the lift. Spot-checked errors are confidently-wrong hallucinated names rather than retrieval misses, confirming the model is sampling from its own weights, not looking anything up. Interpretation: on Llama-3.3-70B-Instruct the reverse direction is largely recoverable with prompting alone — the curse on this model is more an elicitation problem than a storage problem. This is a substantive update over the paper's near-zero reverse number for GPT-3 (2023).</w:t>
      </w:r>
    </w:p>
    <w:p w14:paraId="04B7B68F" w14:textId="77777777" w:rsidR="00442288" w:rsidRDefault="00000000">
      <w:pPr>
        <w:pStyle w:val="Heading1"/>
      </w:pPr>
      <w:r>
        <w:lastRenderedPageBreak/>
        <w:t>Experiment 3 — Instruction reversal (fine-tune)</w:t>
      </w:r>
    </w:p>
    <w:p w14:paraId="16E34E9A" w14:textId="77777777" w:rsidR="00442288" w:rsidRDefault="00000000">
      <w:r>
        <w:t>Fine-tune on instructions of the form "Answer &lt;Q&gt; with &lt;A&gt;" (or the reversed "Answer with &lt;A&gt; when you see &lt;Q&gt;") and then test with held-out Q/A pairs. The paper's claim: models generalise from instruction → example only when the order is preserved.</w:t>
      </w:r>
    </w:p>
    <w:p w14:paraId="294B2015" w14:textId="77777777" w:rsidR="00442288" w:rsidRDefault="00000000">
      <w:r>
        <w:rPr>
          <w:b/>
        </w:rPr>
        <w:t>Setup</w:t>
      </w:r>
    </w:p>
    <w:p w14:paraId="421A9551" w14:textId="77777777" w:rsidR="00442288" w:rsidRDefault="00000000">
      <w:r>
        <w:t xml:space="preserve">  •  Same-direction condition: instruction order matches example order.</w:t>
      </w:r>
      <w:r>
        <w:br/>
        <w:t xml:space="preserve">  •  Reverse-direction condition: instruction order is the opposite of example order.</w:t>
      </w:r>
      <w:r>
        <w:br/>
        <w:t xml:space="preserve">  •  Two evaluation sets: realized (train-set Q/A held out from instructions) and unrealized (pure held-out).</w:t>
      </w:r>
      <w:r>
        <w:br/>
        <w:t xml:space="preserve">  •  Ours: Llama-3.1-8B, LoRA rank 32 via Tinker, 20 epochs, seed 42.</w:t>
      </w:r>
    </w:p>
    <w:p w14:paraId="10DF11CB" w14:textId="77777777" w:rsidR="00442288" w:rsidRDefault="00000000">
      <w:r>
        <w:rPr>
          <w:b/>
        </w:rPr>
        <w:t>Paper baseline (Berglund 2023, Fig. 6, all Llama-1 sizes 7B/13B/30B)</w:t>
      </w:r>
    </w:p>
    <w:tbl>
      <w:tblPr>
        <w:tblStyle w:val="LightGrid-Accent1"/>
        <w:tblW w:w="0" w:type="auto"/>
        <w:tblLook w:val="04A0" w:firstRow="1" w:lastRow="0" w:firstColumn="1" w:lastColumn="0" w:noHBand="0" w:noVBand="1"/>
      </w:tblPr>
      <w:tblGrid>
        <w:gridCol w:w="4320"/>
        <w:gridCol w:w="4320"/>
      </w:tblGrid>
      <w:tr w:rsidR="00442288" w14:paraId="6E3AFE1C"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BA4DF2" w14:textId="77777777" w:rsidR="00442288" w:rsidRDefault="00000000">
            <w:r>
              <w:rPr>
                <w:sz w:val="20"/>
              </w:rPr>
              <w:t>Direction</w:t>
            </w:r>
          </w:p>
        </w:tc>
        <w:tc>
          <w:tcPr>
            <w:tcW w:w="4320" w:type="dxa"/>
          </w:tcPr>
          <w:p w14:paraId="7E4D1567"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r>
      <w:tr w:rsidR="00442288" w14:paraId="1ABF447F"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37560" w14:textId="77777777" w:rsidR="00442288" w:rsidRDefault="00000000">
            <w:r>
              <w:rPr>
                <w:sz w:val="20"/>
              </w:rPr>
              <w:t>Same (QuestionToAnswer)</w:t>
            </w:r>
          </w:p>
        </w:tc>
        <w:tc>
          <w:tcPr>
            <w:tcW w:w="4320" w:type="dxa"/>
          </w:tcPr>
          <w:p w14:paraId="192AD1CC"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&gt; 80%</w:t>
            </w:r>
          </w:p>
        </w:tc>
      </w:tr>
      <w:tr w:rsidR="00442288" w14:paraId="094F48FF"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B37742" w14:textId="77777777" w:rsidR="00442288" w:rsidRDefault="00000000">
            <w:r>
              <w:rPr>
                <w:sz w:val="20"/>
              </w:rPr>
              <w:t>Reverse (AnswerToQuestion)</w:t>
            </w:r>
          </w:p>
        </w:tc>
        <w:tc>
          <w:tcPr>
            <w:tcW w:w="4320" w:type="dxa"/>
          </w:tcPr>
          <w:p w14:paraId="1DF2DE85"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&lt; 7%   (≈ random chance)</w:t>
            </w:r>
          </w:p>
        </w:tc>
      </w:tr>
    </w:tbl>
    <w:p w14:paraId="41B00659" w14:textId="77777777" w:rsidR="00442288" w:rsidRDefault="00000000">
      <w:r>
        <w:rPr>
          <w:b/>
        </w:rPr>
        <w:t>Our results (Llama-3.1-8B)</w:t>
      </w:r>
    </w:p>
    <w:tbl>
      <w:tblPr>
        <w:tblStyle w:val="LightGrid-Accent1"/>
        <w:tblW w:w="0" w:type="auto"/>
        <w:tblLook w:val="04A0" w:firstRow="1" w:lastRow="0" w:firstColumn="1" w:lastColumn="0" w:noHBand="0" w:noVBand="1"/>
      </w:tblPr>
      <w:tblGrid>
        <w:gridCol w:w="2880"/>
        <w:gridCol w:w="2880"/>
        <w:gridCol w:w="2880"/>
      </w:tblGrid>
      <w:tr w:rsidR="00442288" w14:paraId="11D8AE72" w14:textId="77777777" w:rsidTr="004422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F06884" w14:textId="77777777" w:rsidR="00442288" w:rsidRDefault="00000000">
            <w:r>
              <w:rPr>
                <w:sz w:val="20"/>
              </w:rPr>
              <w:t>Direction</w:t>
            </w:r>
          </w:p>
        </w:tc>
        <w:tc>
          <w:tcPr>
            <w:tcW w:w="2880" w:type="dxa"/>
          </w:tcPr>
          <w:p w14:paraId="59E63DCF"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Realized (n=1000)</w:t>
            </w:r>
          </w:p>
        </w:tc>
        <w:tc>
          <w:tcPr>
            <w:tcW w:w="2880" w:type="dxa"/>
          </w:tcPr>
          <w:p w14:paraId="70DE0E54" w14:textId="77777777" w:rsidR="00442288" w:rsidRDefault="00000000">
            <w:pPr>
              <w:cnfStyle w:val="100000000000" w:firstRow="1" w:lastRow="0" w:firstColumn="0" w:lastColumn="0" w:oddVBand="0" w:evenVBand="0" w:oddHBand="0" w:evenHBand="0" w:firstRowFirstColumn="0" w:firstRowLastColumn="0" w:lastRowFirstColumn="0" w:lastRowLastColumn="0"/>
            </w:pPr>
            <w:r>
              <w:rPr>
                <w:sz w:val="20"/>
              </w:rPr>
              <w:t>Unrealized (n=100)</w:t>
            </w:r>
          </w:p>
        </w:tc>
      </w:tr>
      <w:tr w:rsidR="00442288" w14:paraId="31C352CF" w14:textId="77777777" w:rsidTr="004422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A8FDB1" w14:textId="77777777" w:rsidR="00442288" w:rsidRDefault="00000000">
            <w:r>
              <w:rPr>
                <w:sz w:val="20"/>
              </w:rPr>
              <w:t>Same</w:t>
            </w:r>
          </w:p>
        </w:tc>
        <w:tc>
          <w:tcPr>
            <w:tcW w:w="2880" w:type="dxa"/>
          </w:tcPr>
          <w:p w14:paraId="2E194492"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84.0%</w:t>
            </w:r>
          </w:p>
        </w:tc>
        <w:tc>
          <w:tcPr>
            <w:tcW w:w="2880" w:type="dxa"/>
          </w:tcPr>
          <w:p w14:paraId="1A6863A4" w14:textId="77777777" w:rsidR="00442288" w:rsidRDefault="00000000">
            <w:pPr>
              <w:cnfStyle w:val="000000100000" w:firstRow="0" w:lastRow="0" w:firstColumn="0" w:lastColumn="0" w:oddVBand="0" w:evenVBand="0" w:oddHBand="1" w:evenHBand="0" w:firstRowFirstColumn="0" w:firstRowLastColumn="0" w:lastRowFirstColumn="0" w:lastRowLastColumn="0"/>
            </w:pPr>
            <w:r>
              <w:rPr>
                <w:sz w:val="20"/>
              </w:rPr>
              <w:t>89.0%</w:t>
            </w:r>
          </w:p>
        </w:tc>
      </w:tr>
      <w:tr w:rsidR="00442288" w14:paraId="137AA36B" w14:textId="77777777" w:rsidTr="004422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4CACF0" w14:textId="77777777" w:rsidR="00442288" w:rsidRDefault="00000000">
            <w:r>
              <w:rPr>
                <w:sz w:val="20"/>
              </w:rPr>
              <w:t>Reverse</w:t>
            </w:r>
          </w:p>
        </w:tc>
        <w:tc>
          <w:tcPr>
            <w:tcW w:w="2880" w:type="dxa"/>
          </w:tcPr>
          <w:p w14:paraId="71932F94"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7.4%</w:t>
            </w:r>
          </w:p>
        </w:tc>
        <w:tc>
          <w:tcPr>
            <w:tcW w:w="2880" w:type="dxa"/>
          </w:tcPr>
          <w:p w14:paraId="36952A0A" w14:textId="77777777" w:rsidR="00442288" w:rsidRDefault="00000000">
            <w:pPr>
              <w:cnfStyle w:val="000000010000" w:firstRow="0" w:lastRow="0" w:firstColumn="0" w:lastColumn="0" w:oddVBand="0" w:evenVBand="0" w:oddHBand="0" w:evenHBand="1" w:firstRowFirstColumn="0" w:firstRowLastColumn="0" w:lastRowFirstColumn="0" w:lastRowLastColumn="0"/>
            </w:pPr>
            <w:r>
              <w:rPr>
                <w:sz w:val="20"/>
              </w:rPr>
              <w:t>10.0%</w:t>
            </w:r>
          </w:p>
        </w:tc>
      </w:tr>
    </w:tbl>
    <w:p w14:paraId="4FA0741B" w14:textId="44FA3B3A" w:rsidR="00442288" w:rsidRDefault="00000000">
      <w:r>
        <w:t>Reading: same-direction accuracy is 84–89% (matches the paper's &gt;80%). Reverse-direction accuracy is 7.4–10% (matches the paper's &lt;7%). The unrealized-reverse 10% is in the same ballpark as random chance over the answer set.</w:t>
      </w:r>
    </w:p>
    <w:sectPr w:rsidR="004422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2014030">
    <w:abstractNumId w:val="8"/>
  </w:num>
  <w:num w:numId="2" w16cid:durableId="1382166503">
    <w:abstractNumId w:val="6"/>
  </w:num>
  <w:num w:numId="3" w16cid:durableId="1058434784">
    <w:abstractNumId w:val="5"/>
  </w:num>
  <w:num w:numId="4" w16cid:durableId="292368122">
    <w:abstractNumId w:val="4"/>
  </w:num>
  <w:num w:numId="5" w16cid:durableId="1456365275">
    <w:abstractNumId w:val="7"/>
  </w:num>
  <w:num w:numId="6" w16cid:durableId="904611664">
    <w:abstractNumId w:val="3"/>
  </w:num>
  <w:num w:numId="7" w16cid:durableId="623582831">
    <w:abstractNumId w:val="2"/>
  </w:num>
  <w:num w:numId="8" w16cid:durableId="1784839370">
    <w:abstractNumId w:val="1"/>
  </w:num>
  <w:num w:numId="9" w16cid:durableId="86579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C7E"/>
    <w:rsid w:val="00033A98"/>
    <w:rsid w:val="00034616"/>
    <w:rsid w:val="00047BF8"/>
    <w:rsid w:val="0006063C"/>
    <w:rsid w:val="0015074B"/>
    <w:rsid w:val="001D2B6F"/>
    <w:rsid w:val="001E29B8"/>
    <w:rsid w:val="00255E7F"/>
    <w:rsid w:val="002758A9"/>
    <w:rsid w:val="002759B2"/>
    <w:rsid w:val="0029639D"/>
    <w:rsid w:val="00326F90"/>
    <w:rsid w:val="00442288"/>
    <w:rsid w:val="00457CA3"/>
    <w:rsid w:val="00695029"/>
    <w:rsid w:val="00822900"/>
    <w:rsid w:val="009D19D0"/>
    <w:rsid w:val="00A135C4"/>
    <w:rsid w:val="00A30432"/>
    <w:rsid w:val="00AA1D8D"/>
    <w:rsid w:val="00B016D6"/>
    <w:rsid w:val="00B47730"/>
    <w:rsid w:val="00BC4CBE"/>
    <w:rsid w:val="00C20F0B"/>
    <w:rsid w:val="00C3287A"/>
    <w:rsid w:val="00CB0664"/>
    <w:rsid w:val="00D71B14"/>
    <w:rsid w:val="00E21AD3"/>
    <w:rsid w:val="00EC1590"/>
    <w:rsid w:val="00F17066"/>
    <w:rsid w:val="00FB39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1C13B"/>
  <w14:defaultImageDpi w14:val="300"/>
  <w15:docId w15:val="{394F4E9B-B5E0-44EE-942E-ACCB752F4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1490</Words>
  <Characters>8494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Ashish Gupta</cp:lastModifiedBy>
  <cp:revision>39</cp:revision>
  <dcterms:created xsi:type="dcterms:W3CDTF">2013-12-23T23:15:00Z</dcterms:created>
  <dcterms:modified xsi:type="dcterms:W3CDTF">2026-04-23T05:57:00Z</dcterms:modified>
  <cp:category/>
</cp:coreProperties>
</file>